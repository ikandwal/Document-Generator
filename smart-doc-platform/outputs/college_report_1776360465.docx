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An Introduction to Cloud Computing</w:t>
      </w:r>
    </w:p>
    <w:p>
      <w:pPr>
        <w:spacing w:before="240" w:after="120"/>
      </w:pPr>
      <w:r>
        <w:rPr>
          <w:rFonts w:ascii="Times New Roman" w:hAnsi="Times New Roman"/>
          <w:b/>
          <w:color w:val="000000"/>
          <w:sz w:val="28"/>
        </w:rPr>
        <w:t>Introduction to Cloud Computing</w:t>
      </w:r>
    </w:p>
    <w:p>
      <w:pPr>
        <w:spacing w:line="360" w:lineRule="auto" w:after="120"/>
        <w:jc w:val="both"/>
      </w:pPr>
      <w:r>
        <w:rPr>
          <w:rFonts w:ascii="Times New Roman" w:hAnsi="Times New Roman"/>
          <w:sz w:val="24"/>
        </w:rPr>
        <w:t>Cloud computing refers to the on-demand delivery of diverse computing services—encompassing servers, storage, databases, networking, software, and analytics—via the internet, colloquially known as 'the cloud.' This model fundamentally shifts from the traditional necessity of owning and maintaining physical hardware and software to accessing these resources remotely from third-party cloud providers. Consequently, users are empowered to host data and execute applications online, thereby substantially reducing the requirement for dedicated on-premises infrastructure. Prominent providers in this sector, including Amazon Web Services (AWS), Microsoft Azure, and Google Cloud Platform (GCP), offer these services, enabling organizations and individuals to scale their operations with agility and adopt a consumption-based, pay-as-you-go financial model.</w:t>
      </w:r>
    </w:p>
    <w:p>
      <w:pPr>
        <w:spacing w:before="240" w:after="120"/>
      </w:pPr>
      <w:r>
        <w:rPr>
          <w:rFonts w:ascii="Times New Roman" w:hAnsi="Times New Roman"/>
          <w:b/>
          <w:color w:val="000000"/>
          <w:sz w:val="28"/>
        </w:rPr>
        <w:t>Cloud Service Models</w:t>
      </w:r>
    </w:p>
    <w:p>
      <w:pPr>
        <w:spacing w:line="360" w:lineRule="auto" w:after="120"/>
        <w:jc w:val="both"/>
      </w:pPr>
      <w:r>
        <w:rPr>
          <w:rFonts w:ascii="Times New Roman" w:hAnsi="Times New Roman"/>
          <w:sz w:val="24"/>
        </w:rPr>
        <w:t>Cloud computing services are categorized into three primary models, each distinguished by the level of control and management provided to the user:</w:t>
        <w:br/>
        <w:br/>
        <w:t>*   Infrastructure as a Service (IaaS): This model delivers fundamental virtualized computing resources, including virtual machines, storage, and networking components. Users retain significant control over operating systems, applications, and middleware, enabling them to build and manage their own computing environments.</w:t>
        <w:br/>
        <w:t>*   Platform as a Service (PaaS): PaaS offers a comprehensive development and deployment environment in the cloud. It provides the necessary infrastructure, operating systems, programming language execution environments, databases, and web servers, thereby allowing developers to build, run, and manage applications without the complexity of managing the underlying infrastructure.</w:t>
        <w:br/>
        <w:t>*   Software as a Service (SaaS): SaaS provides complete, ready-to-use software applications over the internet. These applications are typically accessible via a web browser, eliminating the need for users to install, manage, or update the software or its underlying infrastructure. Prominent examples include productivity suites such as Google Workspace (formerly G Suite) and Microsoft Office 365.</w:t>
      </w:r>
    </w:p>
    <w:p>
      <w:pPr>
        <w:spacing w:before="240" w:after="120"/>
      </w:pPr>
      <w:r>
        <w:rPr>
          <w:rFonts w:ascii="Times New Roman" w:hAnsi="Times New Roman"/>
          <w:b/>
          <w:color w:val="000000"/>
          <w:sz w:val="28"/>
        </w:rPr>
        <w:t>Cloud Deployment Models</w:t>
      </w:r>
    </w:p>
    <w:p>
      <w:pPr>
        <w:spacing w:line="360" w:lineRule="auto" w:after="120"/>
        <w:jc w:val="both"/>
      </w:pPr>
      <w:r>
        <w:rPr>
          <w:rFonts w:ascii="Times New Roman" w:hAnsi="Times New Roman"/>
          <w:sz w:val="24"/>
        </w:rPr>
        <w:t>Cloud computing architectures are categorized into distinct deployment models, each designed to address specific organizational requirements pertaining to security, control, and accessibility.</w:t>
        <w:br/>
        <w:br/>
        <w:t>The Public cloud model involves the delivery of computing services—such as servers, storage, databases, networking, software, analytics, and intelligence—over the public internet. Resources in a public cloud are provisioned and managed by a third-party provider and shared among multiple tenants.</w:t>
        <w:br/>
        <w:br/>
        <w:t>Conversely, the Private cloud is an infrastructure dedicated exclusively to a single organization, providing unparalleled levels of control, security, and customization. This model can be hosted either within the organization's on-premises data center or by a third-party service provider.</w:t>
        <w:br/>
        <w:br/>
        <w:t>Finally, the Hybrid cloud model integrates both public and private cloud environments, enabling data and applications to be shared and moved seamlessly between them. This approach allows organizations to leverage the distinct advantages of both infrastructures, optimizing flexibility, resource utilization, and compliance requirements.</w:t>
      </w:r>
    </w:p>
    <w:p>
      <w:pPr>
        <w:spacing w:before="240" w:after="120"/>
      </w:pPr>
      <w:r>
        <w:rPr>
          <w:rFonts w:ascii="Times New Roman" w:hAnsi="Times New Roman"/>
          <w:b/>
          <w:color w:val="000000"/>
          <w:sz w:val="28"/>
        </w:rPr>
        <w:t>Advantages and Challenges of Cloud Computing</w:t>
      </w:r>
    </w:p>
    <w:p>
      <w:pPr>
        <w:spacing w:line="360" w:lineRule="auto" w:after="120"/>
        <w:jc w:val="both"/>
      </w:pPr>
      <w:r>
        <w:rPr>
          <w:rFonts w:ascii="Times New Roman" w:hAnsi="Times New Roman"/>
          <w:sz w:val="24"/>
        </w:rPr>
        <w:t>**Heading: Advantages and Challenges of Cloud Computing**</w:t>
        <w:br/>
        <w:br/>
        <w:t>Cloud computing offers several significant advantages, including enhanced flexibility in resource allocation and the potential for substantial cost savings. These savings are realized by eliminating the need for upfront hardware investments and through the adoption of a pay-as-you-go consumption model. Furthermore, cloud environments provide high scalability, enabling computing resources to be dynamically adjusted to meet fluctuating demands. Another key benefit is the ubiquitous access it provides, allowing users to access data and applications remotely from any location with an internet connection.</w:t>
        <w:br/>
        <w:br/>
        <w:t>However, the adoption of cloud computing also presents distinct challenges. Foremost among these are data security concerns, primarily due to data being stored off-premises within third-party environments. Additionally, continuous and reliable internet connectivity is a critical prerequisite for uninterrupted service access and operational continuity.</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Page numbers are typically managed natively in Word.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